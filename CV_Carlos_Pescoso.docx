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A906" w14:textId="77777777" w:rsidR="009E6FFF" w:rsidRPr="00693C03" w:rsidRDefault="00000000">
      <w:pPr>
        <w:spacing w:line="240" w:lineRule="auto"/>
        <w:jc w:val="center"/>
        <w:rPr>
          <w:rFonts w:hint="eastAsia"/>
          <w:lang w:val="es-ES"/>
        </w:rPr>
      </w:pPr>
      <w:r w:rsidRPr="00693C03">
        <w:rPr>
          <w:b/>
          <w:sz w:val="38"/>
          <w:lang w:val="es-ES"/>
        </w:rPr>
        <w:t>Carlos Alejandro Pescoso Reyes</w:t>
      </w:r>
    </w:p>
    <w:p w14:paraId="61DC0BFE" w14:textId="77777777" w:rsidR="009E6FFF" w:rsidRPr="00693C03" w:rsidRDefault="00000000">
      <w:pPr>
        <w:spacing w:line="240" w:lineRule="auto"/>
        <w:jc w:val="center"/>
        <w:rPr>
          <w:rFonts w:hint="eastAsia"/>
          <w:lang w:val="es-ES"/>
        </w:rPr>
      </w:pPr>
      <w:r w:rsidRPr="00693C03">
        <w:rPr>
          <w:b/>
          <w:sz w:val="21"/>
          <w:lang w:val="es-ES"/>
        </w:rPr>
        <w:t>Ingeniero Informático | Backend Developer | Python &amp; Django</w:t>
      </w:r>
    </w:p>
    <w:p w14:paraId="51C4EDAF" w14:textId="77777777" w:rsidR="009E6FFF" w:rsidRPr="00693C03" w:rsidRDefault="00000000">
      <w:pPr>
        <w:spacing w:after="100" w:line="240" w:lineRule="auto"/>
        <w:jc w:val="center"/>
        <w:rPr>
          <w:rFonts w:hint="eastAsia"/>
          <w:lang w:val="es-ES"/>
        </w:rPr>
      </w:pPr>
      <w:r w:rsidRPr="00693C03">
        <w:rPr>
          <w:lang w:val="es-ES"/>
        </w:rPr>
        <w:t>carlospescoso03@gmail.com | +53 55419247 | Disponible para trabajo remoto inmediato</w:t>
      </w:r>
      <w:r w:rsidRPr="00693C03">
        <w:rPr>
          <w:lang w:val="es-ES"/>
        </w:rPr>
        <w:br/>
        <w:t>Montevideo, Uruguay — septiembre 2026 | linkedin.com/in/carlos-pescoso-287ba722 | github.com/inf2232</w:t>
      </w:r>
    </w:p>
    <w:p w14:paraId="0ADF2752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Perfil profesional</w:t>
      </w:r>
    </w:p>
    <w:p w14:paraId="2DF438FA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lang w:val="es-ES"/>
        </w:rPr>
        <w:t>Ingeniero Informático recién graduado, especializado en desarrollo backend con Python, Django y bases de datos relacionales. Me distingo por aplicar patrones arquitectónicos, metodologías ágiles y principios de código limpio. Mi tesis — un sistema de gestión clínica para personas con diabetes mellitus — obtuvo Premio en el XI Congreso Cubano de Diabetes (CUBADIAB 2025), avalado por la OPS. Busco mi primer rol profesional en Uruguay o de forma remota.</w:t>
      </w:r>
    </w:p>
    <w:p w14:paraId="0D3A8D8A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Habilidades técnicas</w:t>
      </w:r>
    </w:p>
    <w:p w14:paraId="1A549BE3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Lenguajes: </w:t>
      </w:r>
      <w:r w:rsidRPr="00693C03">
        <w:rPr>
          <w:lang w:val="es-ES"/>
        </w:rPr>
        <w:t>Python · JavaScript · TypeScript · SQL · HTML · CSS</w:t>
      </w:r>
    </w:p>
    <w:p w14:paraId="3AED0225" w14:textId="77777777" w:rsidR="009E6FFF" w:rsidRDefault="00000000">
      <w:pPr>
        <w:spacing w:line="240" w:lineRule="auto"/>
        <w:rPr>
          <w:rFonts w:hint="eastAsia"/>
        </w:rPr>
      </w:pPr>
      <w:r>
        <w:rPr>
          <w:b/>
        </w:rPr>
        <w:t xml:space="preserve">Backend: </w:t>
      </w:r>
      <w:r>
        <w:t>Django · Django REST Framework · Flask · FastAPI</w:t>
      </w:r>
    </w:p>
    <w:p w14:paraId="31782580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Frontend: </w:t>
      </w:r>
      <w:r w:rsidRPr="00693C03">
        <w:rPr>
          <w:lang w:val="es-ES"/>
        </w:rPr>
        <w:t>Alpine.js</w:t>
      </w:r>
    </w:p>
    <w:p w14:paraId="69437418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Bases de datos: </w:t>
      </w:r>
      <w:r w:rsidRPr="00693C03">
        <w:rPr>
          <w:lang w:val="es-ES"/>
        </w:rPr>
        <w:t>PostgreSQL · SQLite · MySQL</w:t>
      </w:r>
    </w:p>
    <w:p w14:paraId="5BC99954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ORM / acceso a datos: </w:t>
      </w:r>
      <w:r w:rsidRPr="00693C03">
        <w:rPr>
          <w:lang w:val="es-ES"/>
        </w:rPr>
        <w:t>SQLAlchemy</w:t>
      </w:r>
    </w:p>
    <w:p w14:paraId="600C18D6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Ingeniería de Software: </w:t>
      </w:r>
      <w:r w:rsidRPr="00693C03">
        <w:rPr>
          <w:lang w:val="es-ES"/>
        </w:rPr>
        <w:t>Git · GitHub · Patrones de diseño (MVC, Repository) · Arquitectura en capas · Clean Code · SOLID · Scrum · Pruebas funcionales (caja negra/blanca)</w:t>
      </w:r>
    </w:p>
    <w:p w14:paraId="4B21A41B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Habilidades blandas</w:t>
      </w:r>
    </w:p>
    <w:p w14:paraId="64A17BE5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lang w:val="es-ES"/>
        </w:rPr>
        <w:t>Aprendizaje rápido y autodidacta · Proactividad e iniciativa · Trabajo en equipo · Resolución de problemas · Atención al detalle</w:t>
      </w:r>
    </w:p>
    <w:p w14:paraId="221AE319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Idiomas</w:t>
      </w:r>
    </w:p>
    <w:p w14:paraId="7C8706ED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lang w:val="es-ES"/>
        </w:rPr>
        <w:t>Español — Nativo</w:t>
      </w:r>
      <w:r w:rsidRPr="00693C03">
        <w:rPr>
          <w:lang w:val="es-ES"/>
        </w:rPr>
        <w:br/>
        <w:t>Inglés — A2</w:t>
      </w:r>
    </w:p>
    <w:p w14:paraId="6321B1EC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Educación</w:t>
      </w:r>
    </w:p>
    <w:p w14:paraId="1EB3A671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Ingeniería Informática</w:t>
      </w:r>
    </w:p>
    <w:p w14:paraId="6D05129E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lang w:val="es-ES"/>
        </w:rPr>
        <w:t>Universidad de Cienfuegos Carlos Rafael Rodríguez</w:t>
      </w:r>
      <w:r w:rsidRPr="00693C03">
        <w:rPr>
          <w:lang w:val="es-ES"/>
        </w:rPr>
        <w:br/>
        <w:t>2022–2026 · Cienfuegos, Cuba</w:t>
      </w:r>
    </w:p>
    <w:p w14:paraId="76A821DE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Reconocimientos</w:t>
      </w:r>
    </w:p>
    <w:p w14:paraId="2B284633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Premio Internacional CUBADIAB 2025</w:t>
      </w:r>
    </w:p>
    <w:p w14:paraId="4319D271" w14:textId="77777777" w:rsidR="009E6FFF" w:rsidRPr="00693C03" w:rsidRDefault="00000000">
      <w:pPr>
        <w:spacing w:line="240" w:lineRule="auto"/>
        <w:rPr>
          <w:rFonts w:hint="eastAsia"/>
          <w:lang w:val="es-ES"/>
        </w:rPr>
      </w:pPr>
      <w:r w:rsidRPr="00693C03">
        <w:rPr>
          <w:lang w:val="es-ES"/>
        </w:rPr>
        <w:t>XI Congreso Cubano de Diabetes · IV Simposio Internacional Cuba-México</w:t>
      </w:r>
      <w:r w:rsidRPr="00693C03">
        <w:rPr>
          <w:lang w:val="es-ES"/>
        </w:rPr>
        <w:br/>
        <w:t>Aval: OPS (Organización Panamericana de la Salud) · La Habana, noviembre 2025</w:t>
      </w:r>
      <w:r w:rsidRPr="00693C03">
        <w:rPr>
          <w:lang w:val="es-ES"/>
        </w:rPr>
        <w:br/>
        <w:t>Poster: "Diseño e implementación de un sistema informatizado de gestión clínica para personas con diabetes mellitus"</w:t>
      </w:r>
    </w:p>
    <w:p w14:paraId="50AB1091" w14:textId="77777777" w:rsidR="009E6FFF" w:rsidRPr="00693C03" w:rsidRDefault="00000000">
      <w:pPr>
        <w:pStyle w:val="Ttulo1"/>
        <w:spacing w:line="240" w:lineRule="auto"/>
        <w:rPr>
          <w:lang w:val="es-ES"/>
        </w:rPr>
      </w:pPr>
      <w:r w:rsidRPr="00693C03">
        <w:rPr>
          <w:lang w:val="es-ES"/>
        </w:rPr>
        <w:t>Proyectos</w:t>
      </w:r>
    </w:p>
    <w:p w14:paraId="4DA76A82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HCE Médica — Historia Clínica Electrónica</w:t>
      </w:r>
    </w:p>
    <w:p w14:paraId="2AADE348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Tesis de grado · 2025–2026 · GitHub: github.com/inf2232</w:t>
      </w:r>
    </w:p>
    <w:p w14:paraId="6BF503C4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t>Sistema de escritorio para la gestión de historias clínicas en instituciones de salud. Implementación de arquitectura en capas, patrón Repository y ORM, con pruebas funcionales y de rendimiento. Base del poster premiado en CUBADIAB 2025.</w:t>
      </w:r>
    </w:p>
    <w:p w14:paraId="319E6267" w14:textId="77777777" w:rsidR="009E6FFF" w:rsidRPr="00693C03" w:rsidRDefault="00000000">
      <w:pPr>
        <w:spacing w:after="4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Tecnologías: </w:t>
      </w:r>
      <w:r w:rsidRPr="00693C03">
        <w:rPr>
          <w:lang w:val="es-ES"/>
        </w:rPr>
        <w:t>Python · NiceGUI · SQLAlchemy · SQLite</w:t>
      </w:r>
    </w:p>
    <w:p w14:paraId="2431C7FC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Catálogo Digital de Negocios</w:t>
      </w:r>
    </w:p>
    <w:p w14:paraId="24D1DBBA" w14:textId="213001BE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Proyecto personal · 2025–presente</w:t>
      </w:r>
    </w:p>
    <w:p w14:paraId="21E7257F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t>Plataforma web genérica para restaurantes y negocios cubanos: menú digital, productos y delivery. Arquitectura configurable por negocio.</w:t>
      </w:r>
    </w:p>
    <w:p w14:paraId="3B963215" w14:textId="77777777" w:rsidR="009E6FFF" w:rsidRPr="00693C03" w:rsidRDefault="00000000">
      <w:pPr>
        <w:spacing w:after="4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Tecnologías: </w:t>
      </w:r>
      <w:r w:rsidRPr="00693C03">
        <w:rPr>
          <w:lang w:val="es-ES"/>
        </w:rPr>
        <w:t>Django · Alpine.js · PostgreSQL</w:t>
      </w:r>
    </w:p>
    <w:p w14:paraId="0C0C2B45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Sistema de Gestión de Medios Digitales</w:t>
      </w:r>
    </w:p>
    <w:p w14:paraId="49E4AF29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Proyecto académico · 3.er año</w:t>
      </w:r>
    </w:p>
    <w:p w14:paraId="6520A177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t>Aplicación web MVT para administrar medios básicos con base de datos relacional.</w:t>
      </w:r>
    </w:p>
    <w:p w14:paraId="2FDF4FD0" w14:textId="77777777" w:rsidR="009E6FFF" w:rsidRPr="00693C03" w:rsidRDefault="00000000">
      <w:pPr>
        <w:spacing w:after="4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Tecnologías: </w:t>
      </w:r>
      <w:r w:rsidRPr="00693C03">
        <w:rPr>
          <w:lang w:val="es-ES"/>
        </w:rPr>
        <w:t>Django · PostgreSQL · HTML/CSS</w:t>
      </w:r>
    </w:p>
    <w:p w14:paraId="2505A286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Gestor de Conferencias</w:t>
      </w:r>
    </w:p>
    <w:p w14:paraId="6438BEDA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Proyecto académico · Aplicación de escritorio</w:t>
      </w:r>
    </w:p>
    <w:p w14:paraId="6FFE98AB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lastRenderedPageBreak/>
        <w:t>Gestión y organización de conferencias académicas con interfaz gráfica nativa.</w:t>
      </w:r>
    </w:p>
    <w:p w14:paraId="1533D268" w14:textId="77777777" w:rsidR="009E6FFF" w:rsidRPr="00693C03" w:rsidRDefault="00000000">
      <w:pPr>
        <w:spacing w:after="4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Tecnologías: </w:t>
      </w:r>
      <w:r w:rsidRPr="00693C03">
        <w:rPr>
          <w:lang w:val="es-ES"/>
        </w:rPr>
        <w:t>Python · Tkinter · SQLite</w:t>
      </w:r>
    </w:p>
    <w:p w14:paraId="001BA40C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Gestor de Trabajos de Fin de Curso</w:t>
      </w:r>
    </w:p>
    <w:p w14:paraId="3F70FFAE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Proyecto académico · Aplicación de escritorio</w:t>
      </w:r>
    </w:p>
    <w:p w14:paraId="6D0D8D34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t>Seguimiento y administración de trabajos finales de curso estudiantiles.</w:t>
      </w:r>
    </w:p>
    <w:p w14:paraId="3BEEE7B2" w14:textId="77777777" w:rsidR="009E6FFF" w:rsidRPr="00693C03" w:rsidRDefault="00000000">
      <w:pPr>
        <w:spacing w:after="4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 xml:space="preserve">Tecnologías: </w:t>
      </w:r>
      <w:r w:rsidRPr="00693C03">
        <w:rPr>
          <w:lang w:val="es-ES"/>
        </w:rPr>
        <w:t>Python · Tkinter · SQLite</w:t>
      </w:r>
    </w:p>
    <w:p w14:paraId="573B6F67" w14:textId="77777777" w:rsidR="009E6FFF" w:rsidRPr="00693C03" w:rsidRDefault="00000000">
      <w:pPr>
        <w:spacing w:before="60" w:after="0" w:line="240" w:lineRule="auto"/>
        <w:rPr>
          <w:rFonts w:hint="eastAsia"/>
          <w:lang w:val="es-ES"/>
        </w:rPr>
      </w:pPr>
      <w:r w:rsidRPr="00693C03">
        <w:rPr>
          <w:b/>
          <w:lang w:val="es-ES"/>
        </w:rPr>
        <w:t>Catálogo Audiovisual Digital</w:t>
      </w:r>
    </w:p>
    <w:p w14:paraId="1E2DB729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i/>
          <w:lang w:val="es-ES"/>
        </w:rPr>
        <w:t>Proyecto académico · Aplicación web</w:t>
      </w:r>
    </w:p>
    <w:p w14:paraId="5AD85338" w14:textId="77777777" w:rsidR="009E6FFF" w:rsidRPr="00693C03" w:rsidRDefault="00000000">
      <w:pPr>
        <w:spacing w:after="20" w:line="240" w:lineRule="auto"/>
        <w:rPr>
          <w:rFonts w:hint="eastAsia"/>
          <w:lang w:val="es-ES"/>
        </w:rPr>
      </w:pPr>
      <w:r w:rsidRPr="00693C03">
        <w:rPr>
          <w:lang w:val="es-ES"/>
        </w:rPr>
        <w:t>Plataforma web para catalogación y búsqueda de contenido audiovisual digital.</w:t>
      </w:r>
    </w:p>
    <w:p w14:paraId="37FD7571" w14:textId="77777777" w:rsidR="009E6FFF" w:rsidRDefault="00000000">
      <w:pPr>
        <w:spacing w:after="40" w:line="240" w:lineRule="auto"/>
        <w:rPr>
          <w:rFonts w:hint="eastAsia"/>
        </w:rPr>
      </w:pPr>
      <w:r>
        <w:rPr>
          <w:b/>
        </w:rPr>
        <w:t xml:space="preserve">Tecnologías: </w:t>
      </w:r>
      <w:r>
        <w:t>Python · Flask · HTML/CSS</w:t>
      </w:r>
    </w:p>
    <w:sectPr w:rsidR="009E6FFF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550210">
    <w:abstractNumId w:val="8"/>
  </w:num>
  <w:num w:numId="2" w16cid:durableId="379401615">
    <w:abstractNumId w:val="6"/>
  </w:num>
  <w:num w:numId="3" w16cid:durableId="1688949281">
    <w:abstractNumId w:val="5"/>
  </w:num>
  <w:num w:numId="4" w16cid:durableId="575869074">
    <w:abstractNumId w:val="4"/>
  </w:num>
  <w:num w:numId="5" w16cid:durableId="1669866290">
    <w:abstractNumId w:val="7"/>
  </w:num>
  <w:num w:numId="6" w16cid:durableId="680200987">
    <w:abstractNumId w:val="3"/>
  </w:num>
  <w:num w:numId="7" w16cid:durableId="2028556917">
    <w:abstractNumId w:val="2"/>
  </w:num>
  <w:num w:numId="8" w16cid:durableId="427503977">
    <w:abstractNumId w:val="1"/>
  </w:num>
  <w:num w:numId="9" w16cid:durableId="1570378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6E8"/>
    <w:rsid w:val="00693C03"/>
    <w:rsid w:val="009E6F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C9FB5A"/>
  <w14:defaultImageDpi w14:val="300"/>
  <w15:docId w15:val="{7403F725-1A94-4F2E-8517-65084B10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3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Pescoso</cp:lastModifiedBy>
  <cp:revision>2</cp:revision>
  <dcterms:created xsi:type="dcterms:W3CDTF">2013-12-23T23:15:00Z</dcterms:created>
  <dcterms:modified xsi:type="dcterms:W3CDTF">2026-09-12T13:02:00Z</dcterms:modified>
  <cp:category/>
</cp:coreProperties>
</file>